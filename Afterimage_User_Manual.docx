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0886" w14:textId="77777777" w:rsidR="00282303" w:rsidRDefault="00000000" w:rsidP="00200618">
      <w:pPr>
        <w:jc w:val="center"/>
      </w:pPr>
      <w:r>
        <w:rPr>
          <w:b/>
          <w:sz w:val="32"/>
        </w:rPr>
        <w:t>Afterimage User Manual</w:t>
      </w:r>
    </w:p>
    <w:p w14:paraId="51C3EECB" w14:textId="77777777" w:rsidR="00282303" w:rsidRDefault="00000000">
      <w:r>
        <w:rPr>
          <w:b/>
          <w:sz w:val="28"/>
        </w:rPr>
        <w:t>Prerequisites</w:t>
      </w:r>
    </w:p>
    <w:p w14:paraId="64ACD416" w14:textId="4A943A11" w:rsidR="00282303" w:rsidRDefault="00000000" w:rsidP="004F5002">
      <w:pPr>
        <w:pStyle w:val="ListParagraph"/>
        <w:numPr>
          <w:ilvl w:val="0"/>
          <w:numId w:val="10"/>
        </w:numPr>
      </w:pPr>
      <w:r>
        <w:t>Ensure Anaconda is installed and Python 3.11 is available.</w:t>
      </w:r>
    </w:p>
    <w:p w14:paraId="447F2D0A" w14:textId="5EFA5B3A" w:rsidR="004F5002" w:rsidRDefault="004F5002" w:rsidP="004F5002">
      <w:pPr>
        <w:pStyle w:val="ListParagraph"/>
        <w:numPr>
          <w:ilvl w:val="0"/>
          <w:numId w:val="10"/>
        </w:numPr>
      </w:pPr>
      <w:r>
        <w:t>NVIDIA CUDA capable GPU</w:t>
      </w:r>
      <w:r w:rsidR="00C375C6">
        <w:t xml:space="preserve"> with at least 1</w:t>
      </w:r>
      <w:r w:rsidR="00EA014A">
        <w:t>6</w:t>
      </w:r>
      <w:r w:rsidR="00C375C6">
        <w:t xml:space="preserve">GB </w:t>
      </w:r>
      <w:proofErr w:type="gramStart"/>
      <w:r w:rsidR="00C375C6">
        <w:t>of  VRAM</w:t>
      </w:r>
      <w:proofErr w:type="gramEnd"/>
    </w:p>
    <w:p w14:paraId="2798353A" w14:textId="77777777" w:rsidR="004F5002" w:rsidRDefault="004F5002" w:rsidP="004F5002"/>
    <w:p w14:paraId="555130E0" w14:textId="77777777" w:rsidR="00282303" w:rsidRDefault="00000000">
      <w:r>
        <w:rPr>
          <w:b/>
          <w:sz w:val="28"/>
        </w:rPr>
        <w:t>Create Environment</w:t>
      </w:r>
    </w:p>
    <w:p w14:paraId="26CCD5E5" w14:textId="77777777" w:rsidR="00282303" w:rsidRDefault="00000000">
      <w:proofErr w:type="spellStart"/>
      <w:r>
        <w:rPr>
          <w:rFonts w:ascii="Courier New" w:hAnsi="Courier New"/>
          <w:sz w:val="20"/>
        </w:rPr>
        <w:t>conda</w:t>
      </w:r>
      <w:proofErr w:type="spellEnd"/>
      <w:r>
        <w:rPr>
          <w:rFonts w:ascii="Courier New" w:hAnsi="Courier New"/>
          <w:sz w:val="20"/>
        </w:rPr>
        <w:t xml:space="preserve"> create -n </w:t>
      </w:r>
      <w:proofErr w:type="spellStart"/>
      <w:r>
        <w:rPr>
          <w:rFonts w:ascii="Courier New" w:hAnsi="Courier New"/>
          <w:sz w:val="20"/>
        </w:rPr>
        <w:t>afterimage_env</w:t>
      </w:r>
      <w:proofErr w:type="spellEnd"/>
      <w:r>
        <w:rPr>
          <w:rFonts w:ascii="Courier New" w:hAnsi="Courier New"/>
          <w:sz w:val="20"/>
        </w:rPr>
        <w:t xml:space="preserve"> python=3.11 -y</w:t>
      </w:r>
    </w:p>
    <w:p w14:paraId="1B3687D6" w14:textId="77777777" w:rsidR="00282303" w:rsidRDefault="00000000">
      <w:proofErr w:type="spellStart"/>
      <w:r>
        <w:rPr>
          <w:rFonts w:ascii="Courier New" w:hAnsi="Courier New"/>
          <w:sz w:val="20"/>
        </w:rPr>
        <w:t>conda</w:t>
      </w:r>
      <w:proofErr w:type="spellEnd"/>
      <w:r>
        <w:rPr>
          <w:rFonts w:ascii="Courier New" w:hAnsi="Courier New"/>
          <w:sz w:val="20"/>
        </w:rPr>
        <w:t xml:space="preserve"> activate </w:t>
      </w:r>
      <w:proofErr w:type="spellStart"/>
      <w:r>
        <w:rPr>
          <w:rFonts w:ascii="Courier New" w:hAnsi="Courier New"/>
          <w:sz w:val="20"/>
        </w:rPr>
        <w:t>afterimage_env</w:t>
      </w:r>
      <w:proofErr w:type="spellEnd"/>
    </w:p>
    <w:p w14:paraId="1605E7D3" w14:textId="77777777" w:rsidR="00282303" w:rsidRDefault="00000000">
      <w:r>
        <w:rPr>
          <w:b/>
          <w:sz w:val="28"/>
        </w:rPr>
        <w:t>1. Clone Repository</w:t>
      </w:r>
    </w:p>
    <w:p w14:paraId="7B9B3D46" w14:textId="77777777" w:rsidR="00282303" w:rsidRDefault="00000000">
      <w:r>
        <w:rPr>
          <w:rFonts w:ascii="Courier New" w:hAnsi="Courier New"/>
          <w:sz w:val="20"/>
        </w:rPr>
        <w:t>git clone https://github.com/MohammadTaha24/Afterimage.git</w:t>
      </w:r>
    </w:p>
    <w:p w14:paraId="0D8AAC68" w14:textId="77777777" w:rsidR="00282303" w:rsidRDefault="00000000">
      <w:r>
        <w:rPr>
          <w:rFonts w:ascii="Courier New" w:hAnsi="Courier New"/>
          <w:sz w:val="20"/>
        </w:rPr>
        <w:t>cd Afterimage</w:t>
      </w:r>
    </w:p>
    <w:p w14:paraId="1C04BC91" w14:textId="77777777" w:rsidR="00282303" w:rsidRDefault="00000000">
      <w:r>
        <w:rPr>
          <w:b/>
          <w:sz w:val="28"/>
        </w:rPr>
        <w:t xml:space="preserve">2. Install </w:t>
      </w:r>
      <w:proofErr w:type="spellStart"/>
      <w:r>
        <w:rPr>
          <w:b/>
          <w:sz w:val="28"/>
        </w:rPr>
        <w:t>PyTorch</w:t>
      </w:r>
      <w:proofErr w:type="spellEnd"/>
    </w:p>
    <w:p w14:paraId="7CC2D5A6" w14:textId="761AACF5" w:rsidR="00282303" w:rsidRDefault="00000000">
      <w:r>
        <w:t xml:space="preserve">Install </w:t>
      </w:r>
      <w:r w:rsidR="00E955E3">
        <w:t xml:space="preserve">the latest </w:t>
      </w:r>
      <w:proofErr w:type="spellStart"/>
      <w:r>
        <w:t>PyTorch</w:t>
      </w:r>
      <w:proofErr w:type="spellEnd"/>
      <w:r>
        <w:t xml:space="preserve"> based on your system:</w:t>
      </w:r>
    </w:p>
    <w:p w14:paraId="3F998C34" w14:textId="5CCCE41E" w:rsidR="004F5002" w:rsidRDefault="004F5002">
      <w:hyperlink r:id="rId6" w:history="1">
        <w:r w:rsidRPr="005E3DC0">
          <w:rPr>
            <w:rStyle w:val="Hyperlink"/>
          </w:rPr>
          <w:t>https://pytorch.org/get-started/locally/</w:t>
        </w:r>
      </w:hyperlink>
    </w:p>
    <w:p w14:paraId="021C706F" w14:textId="77777777" w:rsidR="000D1CFB" w:rsidRDefault="000D1CFB" w:rsidP="000D1CFB">
      <w:pPr>
        <w:keepNext/>
      </w:pPr>
      <w:r>
        <w:rPr>
          <w:noProof/>
        </w:rPr>
        <w:drawing>
          <wp:inline distT="0" distB="0" distL="0" distR="0" wp14:anchorId="1A4A51D8" wp14:editId="3F3E14B6">
            <wp:extent cx="5486400" cy="1869440"/>
            <wp:effectExtent l="0" t="0" r="0" b="0"/>
            <wp:docPr id="180631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18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0018" w14:textId="53D4E966" w:rsidR="000D1CFB" w:rsidRDefault="000D1CFB" w:rsidP="000D1CF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649F9">
        <w:rPr>
          <w:noProof/>
        </w:rPr>
        <w:t>1</w:t>
      </w:r>
      <w:r>
        <w:fldChar w:fldCharType="end"/>
      </w:r>
      <w:r>
        <w:t xml:space="preserve">: </w:t>
      </w:r>
      <w:r w:rsidRPr="00F0444A">
        <w:t xml:space="preserve">Use the </w:t>
      </w:r>
      <w:proofErr w:type="spellStart"/>
      <w:r w:rsidRPr="00F0444A">
        <w:t>PyTorch</w:t>
      </w:r>
      <w:proofErr w:type="spellEnd"/>
      <w:r w:rsidRPr="00F0444A">
        <w:t xml:space="preserve"> website's interactive matrix to verify the correct installation command</w:t>
      </w:r>
    </w:p>
    <w:p w14:paraId="58C97A26" w14:textId="2DEBA361" w:rsidR="000D1CFB" w:rsidRDefault="004F5002" w:rsidP="004F5002">
      <w:r>
        <w:t xml:space="preserve">As of </w:t>
      </w:r>
      <w:proofErr w:type="gramStart"/>
      <w:r>
        <w:t>April 2026</w:t>
      </w:r>
      <w:proofErr w:type="gramEnd"/>
      <w:r>
        <w:t xml:space="preserve"> for Nvidia GPUs:</w:t>
      </w:r>
    </w:p>
    <w:p w14:paraId="0EAAB16A" w14:textId="77777777" w:rsidR="004F5002" w:rsidRDefault="004F5002" w:rsidP="004F5002">
      <w:pPr>
        <w:rPr>
          <w:lang w:val="en-AE"/>
        </w:rPr>
      </w:pPr>
      <w:r w:rsidRPr="004F5002">
        <w:rPr>
          <w:lang w:val="en-AE"/>
        </w:rPr>
        <w:t xml:space="preserve">pip3 install torch </w:t>
      </w:r>
      <w:proofErr w:type="spellStart"/>
      <w:r w:rsidRPr="004F5002">
        <w:rPr>
          <w:lang w:val="en-AE"/>
        </w:rPr>
        <w:t>torchvision</w:t>
      </w:r>
      <w:proofErr w:type="spellEnd"/>
      <w:r w:rsidRPr="004F5002">
        <w:rPr>
          <w:lang w:val="en-AE"/>
        </w:rPr>
        <w:t xml:space="preserve"> --index-</w:t>
      </w:r>
      <w:proofErr w:type="spellStart"/>
      <w:r w:rsidRPr="004F5002">
        <w:rPr>
          <w:lang w:val="en-AE"/>
        </w:rPr>
        <w:t>url</w:t>
      </w:r>
      <w:proofErr w:type="spellEnd"/>
      <w:r w:rsidRPr="004F5002">
        <w:rPr>
          <w:lang w:val="en-AE"/>
        </w:rPr>
        <w:t xml:space="preserve"> </w:t>
      </w:r>
      <w:hyperlink r:id="rId8" w:history="1">
        <w:r w:rsidRPr="004F5002">
          <w:rPr>
            <w:rStyle w:val="Hyperlink"/>
            <w:lang w:val="en-AE"/>
          </w:rPr>
          <w:t>https://download.pytorch.org/whl/cu130</w:t>
        </w:r>
      </w:hyperlink>
    </w:p>
    <w:p w14:paraId="4B324E71" w14:textId="77777777" w:rsidR="00282303" w:rsidRDefault="00000000">
      <w:r>
        <w:rPr>
          <w:b/>
          <w:sz w:val="28"/>
        </w:rPr>
        <w:t>3. Install Dependencies</w:t>
      </w:r>
    </w:p>
    <w:p w14:paraId="63F830A5" w14:textId="77777777" w:rsidR="00282303" w:rsidRDefault="00000000">
      <w:r>
        <w:rPr>
          <w:rFonts w:ascii="Courier New" w:hAnsi="Courier New"/>
          <w:sz w:val="20"/>
        </w:rPr>
        <w:t>pip install -r requirements.txt</w:t>
      </w:r>
    </w:p>
    <w:p w14:paraId="012A8AB4" w14:textId="20368562" w:rsidR="00200618" w:rsidRDefault="00200618" w:rsidP="00200618">
      <w:r>
        <w:rPr>
          <w:b/>
          <w:sz w:val="28"/>
        </w:rPr>
        <w:lastRenderedPageBreak/>
        <w:t xml:space="preserve">4. Install </w:t>
      </w:r>
      <w:proofErr w:type="spellStart"/>
      <w:r>
        <w:rPr>
          <w:b/>
          <w:sz w:val="28"/>
        </w:rPr>
        <w:t>Unsloth</w:t>
      </w:r>
      <w:proofErr w:type="spellEnd"/>
    </w:p>
    <w:p w14:paraId="5817D695" w14:textId="77777777" w:rsidR="00200618" w:rsidRDefault="00200618" w:rsidP="00200618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pip install </w:t>
      </w:r>
      <w:proofErr w:type="spellStart"/>
      <w:r>
        <w:rPr>
          <w:rFonts w:ascii="Courier New" w:hAnsi="Courier New"/>
          <w:sz w:val="20"/>
        </w:rPr>
        <w:t>unsloth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unsloth_zoo</w:t>
      </w:r>
      <w:proofErr w:type="spellEnd"/>
    </w:p>
    <w:p w14:paraId="3E419748" w14:textId="6BC90AEF" w:rsidR="004F5002" w:rsidRDefault="004F5002" w:rsidP="004F5002">
      <w:pPr>
        <w:rPr>
          <w:b/>
          <w:sz w:val="28"/>
        </w:rPr>
      </w:pPr>
      <w:r>
        <w:rPr>
          <w:b/>
          <w:sz w:val="28"/>
        </w:rPr>
        <w:t xml:space="preserve">5. Install </w:t>
      </w:r>
      <w:proofErr w:type="spellStart"/>
      <w:r>
        <w:rPr>
          <w:b/>
          <w:sz w:val="28"/>
        </w:rPr>
        <w:t>PyTorch</w:t>
      </w:r>
      <w:proofErr w:type="spellEnd"/>
      <w:r>
        <w:rPr>
          <w:b/>
          <w:sz w:val="28"/>
        </w:rPr>
        <w:t xml:space="preserve"> (This is not a </w:t>
      </w:r>
      <w:r w:rsidR="00202633">
        <w:rPr>
          <w:b/>
          <w:sz w:val="28"/>
        </w:rPr>
        <w:t>mistype</w:t>
      </w:r>
      <w:r>
        <w:rPr>
          <w:b/>
          <w:sz w:val="28"/>
        </w:rPr>
        <w:t>)</w:t>
      </w:r>
    </w:p>
    <w:p w14:paraId="75557733" w14:textId="4F59F035" w:rsidR="004F5002" w:rsidRDefault="004F5002" w:rsidP="004F5002">
      <w:r>
        <w:rPr>
          <w:bCs/>
          <w:sz w:val="24"/>
          <w:szCs w:val="20"/>
        </w:rPr>
        <w:t xml:space="preserve">After the installation of different packages, Pytorch defaults to CPU as the device, hence we </w:t>
      </w:r>
      <w:proofErr w:type="gramStart"/>
      <w:r>
        <w:rPr>
          <w:bCs/>
          <w:sz w:val="24"/>
          <w:szCs w:val="20"/>
        </w:rPr>
        <w:t>have to</w:t>
      </w:r>
      <w:proofErr w:type="gramEnd"/>
      <w:r>
        <w:rPr>
          <w:bCs/>
          <w:sz w:val="24"/>
          <w:szCs w:val="20"/>
        </w:rPr>
        <w:t xml:space="preserve"> re-</w:t>
      </w:r>
      <w:r>
        <w:t xml:space="preserve">install the latest </w:t>
      </w:r>
      <w:proofErr w:type="spellStart"/>
      <w:r>
        <w:t>PyTorch</w:t>
      </w:r>
      <w:proofErr w:type="spellEnd"/>
      <w:r>
        <w:t xml:space="preserve"> based on your system:</w:t>
      </w:r>
    </w:p>
    <w:p w14:paraId="4E4AF9D6" w14:textId="3ED225DA" w:rsidR="004F5002" w:rsidRDefault="004F5002" w:rsidP="00200618">
      <w:hyperlink r:id="rId9" w:history="1">
        <w:r w:rsidRPr="005E3DC0">
          <w:rPr>
            <w:rStyle w:val="Hyperlink"/>
          </w:rPr>
          <w:t>https://pytorch.org/get-started/locally/</w:t>
        </w:r>
      </w:hyperlink>
    </w:p>
    <w:p w14:paraId="32FBF7F7" w14:textId="6F23E819" w:rsidR="004F5002" w:rsidRDefault="004F5002" w:rsidP="00200618">
      <w:r>
        <w:t xml:space="preserve">As of </w:t>
      </w:r>
      <w:proofErr w:type="gramStart"/>
      <w:r>
        <w:t>April 2026</w:t>
      </w:r>
      <w:proofErr w:type="gramEnd"/>
      <w:r>
        <w:t xml:space="preserve"> for Nvidia GPUs:</w:t>
      </w:r>
    </w:p>
    <w:p w14:paraId="47E9A552" w14:textId="1FAB66E4" w:rsidR="004F5002" w:rsidRDefault="004F5002" w:rsidP="00200618">
      <w:pPr>
        <w:rPr>
          <w:lang w:val="en-AE"/>
        </w:rPr>
      </w:pPr>
      <w:r w:rsidRPr="004F5002">
        <w:rPr>
          <w:lang w:val="en-AE"/>
        </w:rPr>
        <w:t xml:space="preserve">pip3 install torch </w:t>
      </w:r>
      <w:proofErr w:type="spellStart"/>
      <w:r w:rsidRPr="004F5002">
        <w:rPr>
          <w:lang w:val="en-AE"/>
        </w:rPr>
        <w:t>torchvision</w:t>
      </w:r>
      <w:proofErr w:type="spellEnd"/>
      <w:r w:rsidRPr="004F5002">
        <w:rPr>
          <w:lang w:val="en-AE"/>
        </w:rPr>
        <w:t xml:space="preserve"> --index-</w:t>
      </w:r>
      <w:proofErr w:type="spellStart"/>
      <w:r w:rsidRPr="004F5002">
        <w:rPr>
          <w:lang w:val="en-AE"/>
        </w:rPr>
        <w:t>url</w:t>
      </w:r>
      <w:proofErr w:type="spellEnd"/>
      <w:r w:rsidRPr="004F5002">
        <w:rPr>
          <w:lang w:val="en-AE"/>
        </w:rPr>
        <w:t xml:space="preserve"> </w:t>
      </w:r>
      <w:hyperlink r:id="rId10" w:history="1">
        <w:r w:rsidRPr="004F5002">
          <w:rPr>
            <w:rStyle w:val="Hyperlink"/>
            <w:lang w:val="en-AE"/>
          </w:rPr>
          <w:t>https://download.pytorch.org/whl/cu130</w:t>
        </w:r>
      </w:hyperlink>
    </w:p>
    <w:p w14:paraId="436F23DA" w14:textId="72E26850" w:rsidR="00282303" w:rsidRDefault="004F5002">
      <w:pPr>
        <w:rPr>
          <w:b/>
          <w:sz w:val="28"/>
        </w:rPr>
      </w:pPr>
      <w:r>
        <w:rPr>
          <w:b/>
          <w:sz w:val="28"/>
        </w:rPr>
        <w:t>6</w:t>
      </w:r>
      <w:r w:rsidR="00200618">
        <w:rPr>
          <w:b/>
          <w:sz w:val="28"/>
        </w:rPr>
        <w:t>. Hugging Face Authentication</w:t>
      </w:r>
    </w:p>
    <w:p w14:paraId="7324F916" w14:textId="44EA8786" w:rsidR="00314D64" w:rsidRDefault="004F5002" w:rsidP="00314D64">
      <w:r>
        <w:t>To be able to get the token need, create/log-in to a hugging face account. Settings -</w:t>
      </w:r>
      <w:proofErr w:type="gramStart"/>
      <w:r>
        <w:t>&gt;  Access</w:t>
      </w:r>
      <w:proofErr w:type="gramEnd"/>
      <w:r>
        <w:t xml:space="preserve"> tokens -&gt; create new token</w:t>
      </w:r>
      <w:r w:rsidR="00314D64">
        <w:t xml:space="preserve"> -&gt; select the below options and scroll down to -&gt; create token -&gt; copy token and after entering the command </w:t>
      </w:r>
    </w:p>
    <w:p w14:paraId="6A4AA30A" w14:textId="77777777" w:rsidR="00314D64" w:rsidRDefault="00314D64">
      <w:r>
        <w:rPr>
          <w:rFonts w:ascii="Courier New" w:hAnsi="Courier New"/>
          <w:sz w:val="20"/>
        </w:rPr>
        <w:t>hf auth login</w:t>
      </w:r>
    </w:p>
    <w:p w14:paraId="46FE66E6" w14:textId="1484D958" w:rsidR="004F5002" w:rsidRDefault="00314D64">
      <w:r>
        <w:t>enter the token from the website when asked</w:t>
      </w:r>
    </w:p>
    <w:p w14:paraId="4B7AB98D" w14:textId="77777777" w:rsidR="00B649F9" w:rsidRDefault="00314D64" w:rsidP="00B649F9">
      <w:pPr>
        <w:keepNext/>
      </w:pPr>
      <w:r w:rsidRPr="00314D64">
        <w:rPr>
          <w:noProof/>
        </w:rPr>
        <w:drawing>
          <wp:inline distT="0" distB="0" distL="0" distR="0" wp14:anchorId="07ACC02D" wp14:editId="2C290E62">
            <wp:extent cx="5486400" cy="2280285"/>
            <wp:effectExtent l="0" t="0" r="0" b="5715"/>
            <wp:docPr id="84605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58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3C30" w14:textId="6988080A" w:rsidR="00314D64" w:rsidRDefault="00B649F9" w:rsidP="00B649F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</w:t>
      </w:r>
      <w:r w:rsidRPr="009A7B79">
        <w:t>Navigate to Settings &gt; Access Tokens</w:t>
      </w:r>
      <w:r>
        <w:t xml:space="preserve"> &gt; Create ne</w:t>
      </w:r>
      <w:r w:rsidRPr="00B649F9">
        <w:t>w</w:t>
      </w:r>
      <w:r>
        <w:t xml:space="preserve"> token</w:t>
      </w:r>
      <w:r w:rsidRPr="009A7B79">
        <w:t xml:space="preserve"> on Hugging Face and select the required read/write permissions</w:t>
      </w:r>
    </w:p>
    <w:p w14:paraId="0A63EEEA" w14:textId="1959097E" w:rsidR="00282303" w:rsidRDefault="004F5002">
      <w:r>
        <w:rPr>
          <w:b/>
          <w:sz w:val="28"/>
        </w:rPr>
        <w:t>7. Download Model Assets</w:t>
      </w:r>
    </w:p>
    <w:p w14:paraId="36D1311E" w14:textId="77777777" w:rsidR="00282303" w:rsidRDefault="00000000">
      <w:r>
        <w:rPr>
          <w:rFonts w:ascii="Courier New" w:hAnsi="Courier New"/>
          <w:sz w:val="20"/>
        </w:rPr>
        <w:t>python download_model_assets.py --clear-qwen3-target</w:t>
      </w:r>
    </w:p>
    <w:p w14:paraId="125628E3" w14:textId="014B8321" w:rsidR="00282303" w:rsidRDefault="004F5002">
      <w:r>
        <w:rPr>
          <w:b/>
          <w:sz w:val="28"/>
        </w:rPr>
        <w:t>8. Run Backend</w:t>
      </w:r>
    </w:p>
    <w:p w14:paraId="0E6B4FE7" w14:textId="77777777" w:rsidR="00282303" w:rsidRDefault="00000000">
      <w:proofErr w:type="gramStart"/>
      <w:r>
        <w:t>Open</w:t>
      </w:r>
      <w:proofErr w:type="gramEnd"/>
      <w:r>
        <w:t xml:space="preserve"> a NEW Anaconda Prompt:</w:t>
      </w:r>
    </w:p>
    <w:p w14:paraId="45E516AD" w14:textId="77777777" w:rsidR="00282303" w:rsidRDefault="00000000">
      <w:r>
        <w:rPr>
          <w:rFonts w:ascii="Courier New" w:hAnsi="Courier New"/>
          <w:sz w:val="20"/>
        </w:rPr>
        <w:lastRenderedPageBreak/>
        <w:t>cd Afterimage</w:t>
      </w:r>
    </w:p>
    <w:p w14:paraId="00A3C8D0" w14:textId="77777777" w:rsidR="00282303" w:rsidRDefault="00000000">
      <w:proofErr w:type="spellStart"/>
      <w:r>
        <w:rPr>
          <w:rFonts w:ascii="Courier New" w:hAnsi="Courier New"/>
          <w:sz w:val="20"/>
        </w:rPr>
        <w:t>conda</w:t>
      </w:r>
      <w:proofErr w:type="spellEnd"/>
      <w:r>
        <w:rPr>
          <w:rFonts w:ascii="Courier New" w:hAnsi="Courier New"/>
          <w:sz w:val="20"/>
        </w:rPr>
        <w:t xml:space="preserve"> activate </w:t>
      </w:r>
      <w:proofErr w:type="spellStart"/>
      <w:r>
        <w:rPr>
          <w:rFonts w:ascii="Courier New" w:hAnsi="Courier New"/>
          <w:sz w:val="20"/>
        </w:rPr>
        <w:t>afterimage_env</w:t>
      </w:r>
      <w:proofErr w:type="spellEnd"/>
    </w:p>
    <w:p w14:paraId="265B7E80" w14:textId="77777777" w:rsidR="00282303" w:rsidRDefault="00000000">
      <w:proofErr w:type="spellStart"/>
      <w:r>
        <w:rPr>
          <w:rFonts w:ascii="Courier New" w:hAnsi="Courier New"/>
          <w:sz w:val="20"/>
        </w:rPr>
        <w:t>uvicorn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backend.main</w:t>
      </w:r>
      <w:proofErr w:type="gramEnd"/>
      <w:r>
        <w:rPr>
          <w:rFonts w:ascii="Courier New" w:hAnsi="Courier New"/>
          <w:sz w:val="20"/>
        </w:rPr>
        <w:t>:app</w:t>
      </w:r>
      <w:proofErr w:type="spellEnd"/>
      <w:r>
        <w:rPr>
          <w:rFonts w:ascii="Courier New" w:hAnsi="Courier New"/>
          <w:sz w:val="20"/>
        </w:rPr>
        <w:t xml:space="preserve"> --host 127.0.0.1 --port 9000</w:t>
      </w:r>
    </w:p>
    <w:p w14:paraId="1F10AB0D" w14:textId="114E242A" w:rsidR="00282303" w:rsidRDefault="004F5002">
      <w:r>
        <w:rPr>
          <w:b/>
          <w:sz w:val="28"/>
        </w:rPr>
        <w:t>9. Run Frontend</w:t>
      </w:r>
    </w:p>
    <w:p w14:paraId="5D7ED9B1" w14:textId="77777777" w:rsidR="00282303" w:rsidRDefault="00000000">
      <w:r>
        <w:t>Open ANOTHER Anaconda Prompt:</w:t>
      </w:r>
    </w:p>
    <w:p w14:paraId="667233D4" w14:textId="77777777" w:rsidR="00282303" w:rsidRDefault="00000000">
      <w:r>
        <w:rPr>
          <w:rFonts w:ascii="Courier New" w:hAnsi="Courier New"/>
          <w:sz w:val="20"/>
        </w:rPr>
        <w:t>cd Afterimage</w:t>
      </w:r>
    </w:p>
    <w:p w14:paraId="463B29FA" w14:textId="77777777" w:rsidR="00282303" w:rsidRDefault="00000000">
      <w:proofErr w:type="spellStart"/>
      <w:r>
        <w:rPr>
          <w:rFonts w:ascii="Courier New" w:hAnsi="Courier New"/>
          <w:sz w:val="20"/>
        </w:rPr>
        <w:t>conda</w:t>
      </w:r>
      <w:proofErr w:type="spellEnd"/>
      <w:r>
        <w:rPr>
          <w:rFonts w:ascii="Courier New" w:hAnsi="Courier New"/>
          <w:sz w:val="20"/>
        </w:rPr>
        <w:t xml:space="preserve"> activate </w:t>
      </w:r>
      <w:proofErr w:type="spellStart"/>
      <w:r>
        <w:rPr>
          <w:rFonts w:ascii="Courier New" w:hAnsi="Courier New"/>
          <w:sz w:val="20"/>
        </w:rPr>
        <w:t>afterimage_env</w:t>
      </w:r>
      <w:proofErr w:type="spellEnd"/>
    </w:p>
    <w:p w14:paraId="66C62D1E" w14:textId="77777777" w:rsidR="00282303" w:rsidRDefault="00000000">
      <w:proofErr w:type="spellStart"/>
      <w:r>
        <w:rPr>
          <w:rFonts w:ascii="Courier New" w:hAnsi="Courier New"/>
          <w:sz w:val="20"/>
        </w:rPr>
        <w:t>streamlit</w:t>
      </w:r>
      <w:proofErr w:type="spellEnd"/>
      <w:r>
        <w:rPr>
          <w:rFonts w:ascii="Courier New" w:hAnsi="Courier New"/>
          <w:sz w:val="20"/>
        </w:rPr>
        <w:t xml:space="preserve"> run frontend\app.py</w:t>
      </w:r>
    </w:p>
    <w:p w14:paraId="3C565AB9" w14:textId="77777777" w:rsidR="000D1CFB" w:rsidRDefault="000D1CFB" w:rsidP="000D1CFB">
      <w:pPr>
        <w:keepNext/>
      </w:pPr>
      <w:r w:rsidRPr="000D1CFB">
        <w:rPr>
          <w:b/>
          <w:noProof/>
          <w:sz w:val="28"/>
        </w:rPr>
        <w:drawing>
          <wp:inline distT="0" distB="0" distL="0" distR="0" wp14:anchorId="1A2115B5" wp14:editId="26F5A071">
            <wp:extent cx="5486400" cy="660400"/>
            <wp:effectExtent l="0" t="0" r="0" b="6350"/>
            <wp:docPr id="19716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2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ECED" w14:textId="1931A9E4" w:rsidR="00202633" w:rsidRDefault="000D1CFB" w:rsidP="000D1CF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649F9">
        <w:rPr>
          <w:noProof/>
        </w:rPr>
        <w:t>3</w:t>
      </w:r>
      <w:r>
        <w:fldChar w:fldCharType="end"/>
      </w:r>
      <w:r>
        <w:t xml:space="preserve">: </w:t>
      </w:r>
      <w:r w:rsidRPr="00774701">
        <w:t xml:space="preserve">The Afterimage system requires two concurrent terminal sessions. Ensure the backend server is fully initialized before interacting with the </w:t>
      </w:r>
      <w:proofErr w:type="spellStart"/>
      <w:r w:rsidRPr="00774701">
        <w:t>Streamlit</w:t>
      </w:r>
      <w:proofErr w:type="spellEnd"/>
      <w:r w:rsidRPr="00774701">
        <w:t xml:space="preserve"> frontend.</w:t>
      </w:r>
    </w:p>
    <w:p w14:paraId="50CAFE57" w14:textId="77777777" w:rsidR="000D1CFB" w:rsidRDefault="000D1CFB" w:rsidP="000D1CFB">
      <w:pPr>
        <w:keepNext/>
      </w:pPr>
      <w:r w:rsidRPr="000D1CFB">
        <w:rPr>
          <w:noProof/>
        </w:rPr>
        <w:drawing>
          <wp:inline distT="0" distB="0" distL="0" distR="0" wp14:anchorId="7BC49F30" wp14:editId="4A6DEEC7">
            <wp:extent cx="5022390" cy="4137660"/>
            <wp:effectExtent l="0" t="0" r="6985" b="0"/>
            <wp:docPr id="138927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75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4086" cy="414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8014" w14:textId="1ED75C96" w:rsidR="000D1CFB" w:rsidRPr="000D1CFB" w:rsidRDefault="000D1CFB" w:rsidP="000D1CF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649F9">
        <w:rPr>
          <w:noProof/>
        </w:rPr>
        <w:t>4</w:t>
      </w:r>
      <w:r>
        <w:fldChar w:fldCharType="end"/>
      </w:r>
      <w:r>
        <w:t xml:space="preserve">: </w:t>
      </w:r>
      <w:r w:rsidRPr="00441024">
        <w:t>The Afterimage frontend. Select your target model from the dropdown menu and click "Confirm and Load Model" to unlock the image upload interface.</w:t>
      </w:r>
    </w:p>
    <w:p w14:paraId="5BBDB4CF" w14:textId="3CBD344B" w:rsidR="00282303" w:rsidRDefault="00000000">
      <w:r>
        <w:rPr>
          <w:b/>
          <w:sz w:val="28"/>
        </w:rPr>
        <w:lastRenderedPageBreak/>
        <w:t>Notes</w:t>
      </w:r>
      <w:r w:rsidR="00202633">
        <w:rPr>
          <w:b/>
          <w:sz w:val="28"/>
        </w:rPr>
        <w:t>:</w:t>
      </w:r>
    </w:p>
    <w:p w14:paraId="17CE4C08" w14:textId="77777777" w:rsidR="00282303" w:rsidRDefault="00000000">
      <w:r>
        <w:t xml:space="preserve">Base model </w:t>
      </w:r>
      <w:proofErr w:type="spellStart"/>
      <w:r>
        <w:t>unsloth</w:t>
      </w:r>
      <w:proofErr w:type="spellEnd"/>
      <w:r>
        <w:t>/Qwen3-VL-8B-Instruct-unsloth-bnb-4bit is auto-downloaded on first run.</w:t>
      </w:r>
    </w:p>
    <w:p w14:paraId="604798C9" w14:textId="1F5084C7" w:rsidR="00282303" w:rsidRDefault="00000000">
      <w:r>
        <w:t>NVIDIA</w:t>
      </w:r>
      <w:r w:rsidR="004F5002">
        <w:t xml:space="preserve"> CUDA capable</w:t>
      </w:r>
      <w:r>
        <w:t xml:space="preserve"> GPU is required for proper performance.</w:t>
      </w:r>
    </w:p>
    <w:p w14:paraId="35BD349B" w14:textId="77777777" w:rsidR="00282303" w:rsidRDefault="00000000">
      <w:r>
        <w:t>Stable internet connection is required.</w:t>
      </w:r>
    </w:p>
    <w:sectPr w:rsidR="002823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637F4"/>
    <w:multiLevelType w:val="hybridMultilevel"/>
    <w:tmpl w:val="C6A8ABCC"/>
    <w:lvl w:ilvl="0" w:tplc="29283C54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980650">
    <w:abstractNumId w:val="8"/>
  </w:num>
  <w:num w:numId="2" w16cid:durableId="2060592951">
    <w:abstractNumId w:val="6"/>
  </w:num>
  <w:num w:numId="3" w16cid:durableId="1033774972">
    <w:abstractNumId w:val="5"/>
  </w:num>
  <w:num w:numId="4" w16cid:durableId="273555914">
    <w:abstractNumId w:val="4"/>
  </w:num>
  <w:num w:numId="5" w16cid:durableId="1656252070">
    <w:abstractNumId w:val="7"/>
  </w:num>
  <w:num w:numId="6" w16cid:durableId="1619331249">
    <w:abstractNumId w:val="3"/>
  </w:num>
  <w:num w:numId="7" w16cid:durableId="1523084213">
    <w:abstractNumId w:val="2"/>
  </w:num>
  <w:num w:numId="8" w16cid:durableId="1372146764">
    <w:abstractNumId w:val="1"/>
  </w:num>
  <w:num w:numId="9" w16cid:durableId="27881657">
    <w:abstractNumId w:val="0"/>
  </w:num>
  <w:num w:numId="10" w16cid:durableId="1378815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24E"/>
    <w:rsid w:val="00034616"/>
    <w:rsid w:val="0006063C"/>
    <w:rsid w:val="000D1CFB"/>
    <w:rsid w:val="0015074B"/>
    <w:rsid w:val="00200618"/>
    <w:rsid w:val="00202633"/>
    <w:rsid w:val="00282303"/>
    <w:rsid w:val="0029639D"/>
    <w:rsid w:val="00314D64"/>
    <w:rsid w:val="00326F90"/>
    <w:rsid w:val="004D4331"/>
    <w:rsid w:val="004F5002"/>
    <w:rsid w:val="008D5715"/>
    <w:rsid w:val="00AA1D8D"/>
    <w:rsid w:val="00B47730"/>
    <w:rsid w:val="00B60279"/>
    <w:rsid w:val="00B649F9"/>
    <w:rsid w:val="00C375C6"/>
    <w:rsid w:val="00CB0664"/>
    <w:rsid w:val="00E21311"/>
    <w:rsid w:val="00E955E3"/>
    <w:rsid w:val="00EA014A"/>
    <w:rsid w:val="00EA7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BC6E9"/>
  <w14:defaultImageDpi w14:val="300"/>
  <w15:docId w15:val="{46CEA0C1-20D8-4899-BCBF-D4A2F67A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D6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F50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0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1C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pytorch.org/whl/cu130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ytorch.org/get-started/locally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wnload.pytorch.org/whl/cu13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torch.org/get-started/locally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Taha Abdelrahim Aldele</cp:lastModifiedBy>
  <cp:revision>9</cp:revision>
  <cp:lastPrinted>2026-04-04T02:49:00Z</cp:lastPrinted>
  <dcterms:created xsi:type="dcterms:W3CDTF">2013-12-23T23:15:00Z</dcterms:created>
  <dcterms:modified xsi:type="dcterms:W3CDTF">2026-04-10T16:07:00Z</dcterms:modified>
  <cp:category/>
</cp:coreProperties>
</file>